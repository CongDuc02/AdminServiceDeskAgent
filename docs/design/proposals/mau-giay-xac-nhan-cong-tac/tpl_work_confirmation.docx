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595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  <w:u w:val="none"/>
              </w:rPr>
              <w:t>[TÊN CÔNG TY]</w:t>
            </w:r>
          </w:p>
          <w:p>
            <w:pPr>
              <w:spacing w:before="0" w:after="0" w:line="240" w:lineRule="auto"/>
              <w:ind w:left="1236" w:right="1236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  <w:u w:val="none"/>
              </w:rPr>
              <w:t xml:space="preserve">Số: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  <w:u w:val="none"/>
              </w:rPr>
              <w:t>{{ document_number }}</w:t>
            </w:r>
          </w:p>
        </w:tc>
        <w:tc>
          <w:tcPr>
            <w:tcW w:type="dxa" w:w="59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  <w:u w:val="none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single"/>
              </w:rPr>
              <w:t>Độc lập - Tự do - Hạnh phúc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8"/>
                <w:u w:val="none"/>
              </w:rPr>
              <w:t xml:space="preserve">[Địa danh],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8"/>
                <w:u w:val="none"/>
              </w:rPr>
              <w:t>{% if issued_date[2:3] == '/' %}ngày {{ issued_date[0:2] }} tháng {{ issued_date[3:5] }} năm {{ issued_date[6:10] }}{% else %}{{ issued_date }}{% endif %}</w:t>
            </w:r>
          </w:p>
        </w:tc>
      </w:tr>
    </w:tbl>
    <w:p>
      <w:pPr>
        <w:spacing w:before="440" w:after="28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u w:val="none"/>
        </w:rPr>
        <w:t>GIẤY XÁC NHẬN CÔNG TÁC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Kính gửi: 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{{ recipient_org }}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Công ty xác nhận:</w:t>
      </w:r>
    </w:p>
    <w:p>
      <w:pPr>
        <w:spacing w:before="0" w:after="60" w:line="312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Họ và tên: </w:t>
      </w:r>
      <w:r>
        <w:rPr>
          <w:rFonts w:ascii="Times New Roman" w:hAnsi="Times New Roman" w:eastAsia="Times New Roman" w:cs="Times New Roman"/>
          <w:b/>
          <w:i w:val="0"/>
          <w:sz w:val="28"/>
          <w:u w:val="none"/>
        </w:rPr>
        <w:t>{{ full_name }}</w:t>
      </w:r>
    </w:p>
    <w:p>
      <w:pPr>
        <w:spacing w:before="0" w:after="60" w:line="312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Bộ phận công tác: </w:t>
      </w:r>
      <w:r>
        <w:rPr>
          <w:rFonts w:ascii="Times New Roman" w:hAnsi="Times New Roman" w:eastAsia="Times New Roman" w:cs="Times New Roman"/>
          <w:b/>
          <w:i w:val="0"/>
          <w:sz w:val="28"/>
          <w:u w:val="none"/>
        </w:rPr>
        <w:t>{{ department_name }}</w:t>
      </w:r>
    </w:p>
    <w:p>
      <w:pPr>
        <w:spacing w:before="0" w:after="60" w:line="312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 xml:space="preserve">Chức danh: </w:t>
      </w:r>
      <w:r>
        <w:rPr>
          <w:rFonts w:ascii="Times New Roman" w:hAnsi="Times New Roman" w:eastAsia="Times New Roman" w:cs="Times New Roman"/>
          <w:b/>
          <w:i w:val="0"/>
          <w:sz w:val="28"/>
          <w:u w:val="none"/>
        </w:rPr>
        <w:t>{{ job_title }}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{% if employment_end_date %}Đã làm việc{% else %}Hiện đang làm việc{% endif %} tại Công ty từ ngày {{ employment_start_date }}{% if employment_end_date %} đến ngày {{ employment_end_date }}{% endif %}{% if contract_type == 'PROBATION' %}, trong thời gian thử việc{% elif contract_type == 'FIXED_TERM' %}, theo hợp đồng lao động xác định thời hạn{% elif contract_type == 'INDEFINITE' %}, theo hợp đồng lao động không xác định thời hạn{% endif %}.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{{ purpose_statement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5102"/>
      </w:tblGrid>
      <w:tr>
        <w:tc>
          <w:tcPr>
            <w:tcW w:type="dxa" w:w="4252"/>
          </w:tcPr>
          <w:p>
            <w:pPr>
              <w:spacing w:before="28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sz w:val="24"/>
                <w:u w:val="none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- Như trên;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- Lưu: VT.</w:t>
            </w:r>
          </w:p>
        </w:tc>
        <w:tc>
          <w:tcPr>
            <w:tcW w:type="dxa" w:w="5102"/>
          </w:tcPr>
          <w:p>
            <w:pPr>
              <w:spacing w:before="28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  <w:u w:val="none"/>
              </w:rPr>
              <w:t>(Ký, ghi rõ họ tên, chức danh và đóng dấu)</w:t>
            </w: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none"/>
              </w:rPr>
              <w:t>{{ signer_user_id 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Giấy xác nhận công tác</dc:title>
  <dc:subject/>
  <dc:creator>BO-19</dc:creator>
  <cp:keywords/>
  <dc:description>Mẫu nháp — chưa duyệt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